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853A" w14:textId="77777777" w:rsidR="007E1DCE" w:rsidRPr="00ED1BF0" w:rsidRDefault="00931F41">
      <w:pPr>
        <w:pStyle w:val="a8"/>
        <w:rPr>
          <w:b/>
          <w:bCs/>
          <w:color w:val="auto"/>
          <w:sz w:val="56"/>
          <w:szCs w:val="56"/>
        </w:rPr>
      </w:pPr>
      <w:r w:rsidRPr="00ED1BF0">
        <w:rPr>
          <w:b/>
          <w:bCs/>
          <w:color w:val="auto"/>
          <w:sz w:val="56"/>
          <w:szCs w:val="56"/>
        </w:rPr>
        <w:t>Nermeen Nasser</w:t>
      </w:r>
    </w:p>
    <w:p w14:paraId="658C3A88" w14:textId="4F9C7CD9" w:rsidR="006B6816" w:rsidRDefault="00931F41">
      <w:r>
        <w:t>Phone:</w:t>
      </w:r>
      <w:r w:rsidR="00ED1BF0">
        <w:rPr>
          <w:rFonts w:hint="cs"/>
          <w:rtl/>
        </w:rPr>
        <w:t xml:space="preserve"> </w:t>
      </w:r>
      <w:r>
        <w:t xml:space="preserve"> </w:t>
      </w:r>
      <w:proofErr w:type="gramStart"/>
      <w:r>
        <w:t>01156916117</w:t>
      </w:r>
      <w:r w:rsidR="00ED1BF0">
        <w:rPr>
          <w:rFonts w:hint="cs"/>
          <w:rtl/>
        </w:rPr>
        <w:t xml:space="preserve"> </w:t>
      </w:r>
      <w:r>
        <w:t xml:space="preserve"> |</w:t>
      </w:r>
      <w:proofErr w:type="gramEnd"/>
      <w:r>
        <w:t xml:space="preserve"> Email: </w:t>
      </w:r>
      <w:hyperlink r:id="rId6" w:history="1">
        <w:r w:rsidR="006B6816" w:rsidRPr="000B4435">
          <w:rPr>
            <w:rStyle w:val="Hyperlink"/>
          </w:rPr>
          <w:t>nassernermeen36@gmail.com</w:t>
        </w:r>
      </w:hyperlink>
      <w:r w:rsidR="006B6816">
        <w:t xml:space="preserve"> </w:t>
      </w:r>
    </w:p>
    <w:p w14:paraId="1A74E79A" w14:textId="6A3274E3" w:rsidR="007E1DCE" w:rsidRDefault="006B6816">
      <w:r>
        <w:t xml:space="preserve">GitHub: </w:t>
      </w:r>
      <w:hyperlink r:id="rId7" w:history="1">
        <w:r w:rsidRPr="000B4435">
          <w:rPr>
            <w:rStyle w:val="Hyperlink"/>
          </w:rPr>
          <w:t>https://github.com/NermeenNasser</w:t>
        </w:r>
      </w:hyperlink>
      <w:r>
        <w:t xml:space="preserve"> </w:t>
      </w:r>
      <w:r>
        <w:br/>
        <w:t>New Assiut Technological University – Faculty of Industry &amp; Energy Technology</w:t>
      </w:r>
      <w:r>
        <w:br/>
        <w:t>Front-End React.js Developer</w:t>
      </w:r>
    </w:p>
    <w:p w14:paraId="11E5B725" w14:textId="77777777" w:rsidR="007E1DCE" w:rsidRPr="006B6816" w:rsidRDefault="00931F41">
      <w:pPr>
        <w:pStyle w:val="1"/>
        <w:rPr>
          <w:color w:val="auto"/>
        </w:rPr>
      </w:pPr>
      <w:r w:rsidRPr="006B6816">
        <w:rPr>
          <w:color w:val="auto"/>
        </w:rPr>
        <w:t>Professional Objective</w:t>
      </w:r>
    </w:p>
    <w:p w14:paraId="34AFC2C2" w14:textId="77777777" w:rsidR="007E1DCE" w:rsidRDefault="00931F41">
      <w:r>
        <w:t>Front-End Developer specialized in React.js with strong skills in HTML, CSS, and JavaScript. Passionate about building interactive and user-friendly interfaces, and seeking opportunities to apply my technical knowledge in real-world projects while developing my skills within creative web teams.</w:t>
      </w:r>
    </w:p>
    <w:p w14:paraId="55CF6EC8" w14:textId="77777777" w:rsidR="007E1DCE" w:rsidRPr="006B6816" w:rsidRDefault="00931F41">
      <w:pPr>
        <w:pStyle w:val="1"/>
        <w:rPr>
          <w:color w:val="auto"/>
        </w:rPr>
      </w:pPr>
      <w:r w:rsidRPr="006B6816">
        <w:rPr>
          <w:color w:val="auto"/>
        </w:rPr>
        <w:t>Education</w:t>
      </w:r>
    </w:p>
    <w:p w14:paraId="11D9D47D" w14:textId="77777777" w:rsidR="007E1DCE" w:rsidRDefault="00931F41">
      <w:r>
        <w:t>New Assiut Technological University</w:t>
      </w:r>
      <w:r>
        <w:br/>
        <w:t>Faculty of Industry and Energy Technology</w:t>
      </w:r>
      <w:r>
        <w:br/>
        <w:t>Expected Graduation: 2026</w:t>
      </w:r>
    </w:p>
    <w:p w14:paraId="6CB96D1D" w14:textId="77777777" w:rsidR="007E1DCE" w:rsidRPr="006B6816" w:rsidRDefault="00931F41">
      <w:pPr>
        <w:pStyle w:val="1"/>
        <w:rPr>
          <w:color w:val="auto"/>
        </w:rPr>
      </w:pPr>
      <w:r w:rsidRPr="006B6816">
        <w:rPr>
          <w:color w:val="auto"/>
        </w:rPr>
        <w:t>Technical Skills</w:t>
      </w:r>
    </w:p>
    <w:p w14:paraId="209BEA19" w14:textId="2CBB267F" w:rsidR="007E1DCE" w:rsidRDefault="00931F41">
      <w:r>
        <w:t>• HTML</w:t>
      </w:r>
      <w:r>
        <w:br/>
        <w:t>• CSS</w:t>
      </w:r>
      <w:r>
        <w:br/>
        <w:t>• JavaScript</w:t>
      </w:r>
      <w:r>
        <w:br/>
        <w:t>• React.js</w:t>
      </w:r>
      <w:r>
        <w:br/>
        <w:t>• Responsive Design</w:t>
      </w:r>
      <w:r>
        <w:br/>
        <w:t>• UI Styling</w:t>
      </w:r>
      <w:r>
        <w:br/>
        <w:t>• VS Code</w:t>
      </w:r>
      <w:r>
        <w:br/>
        <w:t>• Git (Basics)</w:t>
      </w:r>
      <w:r>
        <w:br/>
        <w:t>• GitHub</w:t>
      </w:r>
      <w:r>
        <w:br/>
      </w:r>
    </w:p>
    <w:p w14:paraId="18707E9A" w14:textId="77777777" w:rsidR="007E1DCE" w:rsidRPr="006B6816" w:rsidRDefault="00931F41">
      <w:pPr>
        <w:pStyle w:val="1"/>
        <w:rPr>
          <w:color w:val="auto"/>
        </w:rPr>
      </w:pPr>
      <w:r w:rsidRPr="006B6816">
        <w:rPr>
          <w:color w:val="auto"/>
        </w:rPr>
        <w:t>Training &amp; Courses</w:t>
      </w:r>
    </w:p>
    <w:p w14:paraId="2EB5924B" w14:textId="77777777" w:rsidR="007E1DCE" w:rsidRDefault="00931F41">
      <w:r>
        <w:t>• Web Design – National Telecommunication Institute (NTI)</w:t>
      </w:r>
      <w:r>
        <w:br/>
        <w:t>• HTML &amp; CSS – MaharaTech Platform</w:t>
      </w:r>
      <w:r>
        <w:br/>
        <w:t>• Self-learning of JavaScript and React.js through online resources (YouTube, FreeCodeCamp, W3Schools)</w:t>
      </w:r>
    </w:p>
    <w:p w14:paraId="4EBDF489" w14:textId="7068530D" w:rsidR="006B6816" w:rsidRPr="00ED1BF0" w:rsidRDefault="00931F41" w:rsidP="00ED1BF0">
      <w:pPr>
        <w:pStyle w:val="1"/>
        <w:rPr>
          <w:color w:val="auto"/>
        </w:rPr>
      </w:pPr>
      <w:r w:rsidRPr="006B6816">
        <w:rPr>
          <w:color w:val="auto"/>
        </w:rPr>
        <w:lastRenderedPageBreak/>
        <w:t>Projects</w:t>
      </w:r>
    </w:p>
    <w:p w14:paraId="58A10E8A" w14:textId="0EE66D95" w:rsidR="00ED1BF0" w:rsidRDefault="00ED1BF0" w:rsidP="00ED1BF0">
      <w:pPr>
        <w:rPr>
          <w:rtl/>
          <w:lang w:bidi="ar-EG"/>
        </w:rPr>
      </w:pPr>
      <w:proofErr w:type="spellStart"/>
      <w:r w:rsidRPr="00ED1BF0">
        <w:rPr>
          <w:lang w:bidi="ar-EG"/>
        </w:rPr>
        <w:t>SciAsk</w:t>
      </w:r>
      <w:proofErr w:type="spellEnd"/>
      <w:r w:rsidRPr="00ED1BF0">
        <w:rPr>
          <w:lang w:bidi="ar-EG"/>
        </w:rPr>
        <w:t>: Developed modern, high-performance, and responsive front-end interfaces for a scientific research and entrepreneurship platform.</w:t>
      </w:r>
    </w:p>
    <w:p w14:paraId="46691E5A" w14:textId="21AD8B56" w:rsidR="00ED1BF0" w:rsidRPr="00ED1BF0" w:rsidRDefault="00ED1BF0" w:rsidP="00ED1BF0">
      <w:pPr>
        <w:rPr>
          <w:rtl/>
          <w:lang w:bidi="ar-EG"/>
        </w:rPr>
      </w:pPr>
      <w:hyperlink r:id="rId8" w:history="1">
        <w:r w:rsidRPr="00764661">
          <w:rPr>
            <w:rStyle w:val="Hyperlink"/>
            <w:lang w:bidi="ar-EG"/>
          </w:rPr>
          <w:t>https://sciask-project.rf.gd/</w:t>
        </w:r>
      </w:hyperlink>
      <w:r>
        <w:rPr>
          <w:rFonts w:hint="cs"/>
          <w:rtl/>
          <w:lang w:bidi="ar-EG"/>
        </w:rPr>
        <w:t xml:space="preserve"> </w:t>
      </w:r>
    </w:p>
    <w:p w14:paraId="2B3E3591" w14:textId="6D47053E" w:rsidR="007E1DCE" w:rsidRDefault="00931F41">
      <w:r>
        <w:t xml:space="preserve">• </w:t>
      </w:r>
      <w:proofErr w:type="spellStart"/>
      <w:r>
        <w:t>Tawseela</w:t>
      </w:r>
      <w:proofErr w:type="spellEnd"/>
      <w:r>
        <w:t>: An e-commerce and delivery project for purchasing and delivering products to customers.</w:t>
      </w:r>
      <w:r>
        <w:br/>
      </w:r>
      <w:r>
        <w:t>• Pharmacy: A website for pharmacy students to exchange training opportunities and purchase or share medicines online.</w:t>
      </w:r>
    </w:p>
    <w:p w14:paraId="0C99BBE5" w14:textId="77777777" w:rsidR="007E1DCE" w:rsidRPr="006B6816" w:rsidRDefault="00931F41">
      <w:pPr>
        <w:pStyle w:val="1"/>
        <w:rPr>
          <w:color w:val="auto"/>
        </w:rPr>
      </w:pPr>
      <w:r w:rsidRPr="006B6816">
        <w:rPr>
          <w:color w:val="auto"/>
        </w:rPr>
        <w:t>Volunteering Activities</w:t>
      </w:r>
    </w:p>
    <w:p w14:paraId="00C9E6DC" w14:textId="77777777" w:rsidR="007E1DCE" w:rsidRDefault="00931F41">
      <w:r>
        <w:t>• PR Leader at Rowa’a Initiative – Organizing and managing community events.</w:t>
      </w:r>
      <w:r>
        <w:br/>
        <w:t>• PR Leader at SCiAsk Initiative – Coordinating public relations teams and managing communication.</w:t>
      </w:r>
      <w:r>
        <w:br/>
        <w:t>• PR Member at URI Initiative – Media promotion and event coordination.</w:t>
      </w:r>
      <w:r>
        <w:br/>
        <w:t>• Participation in several student and community initiatives to develop leadership and communication skills.</w:t>
      </w:r>
    </w:p>
    <w:p w14:paraId="5CAA2EE8" w14:textId="77777777" w:rsidR="007E1DCE" w:rsidRPr="006B6816" w:rsidRDefault="00931F41">
      <w:pPr>
        <w:pStyle w:val="1"/>
        <w:rPr>
          <w:color w:val="auto"/>
        </w:rPr>
      </w:pPr>
      <w:r w:rsidRPr="006B6816">
        <w:rPr>
          <w:color w:val="auto"/>
        </w:rPr>
        <w:t>Soft Skills</w:t>
      </w:r>
    </w:p>
    <w:p w14:paraId="07D661D6" w14:textId="77777777" w:rsidR="007E1DCE" w:rsidRDefault="00931F41">
      <w:r>
        <w:t>• Effective Communication</w:t>
      </w:r>
      <w:r>
        <w:br/>
        <w:t>• Teamwork and Collaboration</w:t>
      </w:r>
      <w:r>
        <w:br/>
        <w:t>• Problem Solving</w:t>
      </w:r>
      <w:r>
        <w:br/>
        <w:t>• Time Management</w:t>
      </w:r>
      <w:r>
        <w:br/>
        <w:t>• Creative Thinking</w:t>
      </w:r>
      <w:r>
        <w:br/>
        <w:t>• Self-learning Ability</w:t>
      </w:r>
    </w:p>
    <w:sectPr w:rsidR="007E1D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202265">
    <w:abstractNumId w:val="8"/>
  </w:num>
  <w:num w:numId="2" w16cid:durableId="1585645020">
    <w:abstractNumId w:val="6"/>
  </w:num>
  <w:num w:numId="3" w16cid:durableId="1449739366">
    <w:abstractNumId w:val="5"/>
  </w:num>
  <w:num w:numId="4" w16cid:durableId="594359846">
    <w:abstractNumId w:val="4"/>
  </w:num>
  <w:num w:numId="5" w16cid:durableId="179245813">
    <w:abstractNumId w:val="7"/>
  </w:num>
  <w:num w:numId="6" w16cid:durableId="1081290247">
    <w:abstractNumId w:val="3"/>
  </w:num>
  <w:num w:numId="7" w16cid:durableId="1564175563">
    <w:abstractNumId w:val="2"/>
  </w:num>
  <w:num w:numId="8" w16cid:durableId="312218843">
    <w:abstractNumId w:val="1"/>
  </w:num>
  <w:num w:numId="9" w16cid:durableId="57286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0FE"/>
    <w:rsid w:val="006B6816"/>
    <w:rsid w:val="007E1DCE"/>
    <w:rsid w:val="007F354D"/>
    <w:rsid w:val="00931F41"/>
    <w:rsid w:val="00AA1D8D"/>
    <w:rsid w:val="00AE1E20"/>
    <w:rsid w:val="00B47730"/>
    <w:rsid w:val="00CB0664"/>
    <w:rsid w:val="00ED1BF0"/>
    <w:rsid w:val="00F243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D588E"/>
  <w14:defaultImageDpi w14:val="300"/>
  <w15:docId w15:val="{73115134-9B2C-44DE-8A3E-F0126DF9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6B681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6B6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ask-project.rf.gd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NermeenNass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ssernermeen36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Nermeen Nasser</cp:lastModifiedBy>
  <cp:revision>3</cp:revision>
  <dcterms:created xsi:type="dcterms:W3CDTF">2026-02-26T00:47:00Z</dcterms:created>
  <dcterms:modified xsi:type="dcterms:W3CDTF">2026-02-26T00:48:00Z</dcterms:modified>
  <cp:category/>
</cp:coreProperties>
</file>